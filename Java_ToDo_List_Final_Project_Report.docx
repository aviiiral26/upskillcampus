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FINAL PROJECT REPORT</w:t>
      </w:r>
    </w:p>
    <w:p>
      <w:pPr>
        <w:jc w:val="center"/>
      </w:pPr>
      <w:r>
        <w:rPr>
          <w:b/>
          <w:sz w:val="32"/>
        </w:rPr>
        <w:t>JAVA DEVELOPMENT</w:t>
      </w:r>
    </w:p>
    <w:p>
      <w:pPr>
        <w:jc w:val="center"/>
      </w:pPr>
      <w:r>
        <w:rPr>
          <w:b/>
          <w:sz w:val="30"/>
        </w:rPr>
        <w:br/>
        <w:t>Project Title: To-Do List Application</w:t>
      </w:r>
    </w:p>
    <w:p>
      <w:r>
        <w:br/>
      </w:r>
    </w:p>
    <w:p>
      <w:pPr>
        <w:jc w:val="center"/>
      </w:pPr>
      <w:r>
        <w:rPr>
          <w:sz w:val="24"/>
        </w:rPr>
        <w:t>Internship Domain: Java Development</w:t>
      </w:r>
    </w:p>
    <w:p>
      <w:pPr>
        <w:jc w:val="center"/>
      </w:pPr>
      <w:r>
        <w:rPr>
          <w:sz w:val="24"/>
        </w:rPr>
        <w:t>Project: To-Do List Application</w:t>
      </w:r>
    </w:p>
    <w:p>
      <w:pPr>
        <w:jc w:val="center"/>
      </w:pPr>
      <w:r>
        <w:rPr>
          <w:sz w:val="24"/>
        </w:rPr>
        <w:t>Project Type: Console-based Java Application</w:t>
      </w:r>
    </w:p>
    <w:p>
      <w:pPr>
        <w:jc w:val="center"/>
      </w:pPr>
      <w:r>
        <w:rPr>
          <w:sz w:val="24"/>
        </w:rPr>
        <w:t>Internship Duration: Week 1 to Week 4</w:t>
      </w:r>
    </w:p>
    <w:p>
      <w:pPr>
        <w:jc w:val="center"/>
      </w:pPr>
      <w:r>
        <w:rPr>
          <w:sz w:val="24"/>
        </w:rPr>
        <w:t>Submitted By: Aviral</w:t>
      </w:r>
    </w:p>
    <w:p>
      <w:r>
        <w:br w:type="page"/>
      </w:r>
    </w:p>
    <w:p>
      <w:pPr>
        <w:pStyle w:val="Heading1"/>
      </w:pPr>
      <w:r>
        <w:t>1. Abstract</w:t>
      </w:r>
    </w:p>
    <w:p>
      <w:r>
        <w:t>The Java To-Do List Application is a simple task-management program developed to demonstrate core Java programming and object-oriented programming concepts. The application allows users to add tasks, view tasks, mark tasks as completed, and delete tasks through a menu-driven console interface. The project focuses on writing clean, understandable Java code while applying classes, objects, methods, ArrayList collections, loops, conditional statements, and user input handling.</w:t>
      </w:r>
    </w:p>
    <w:p>
      <w:pPr>
        <w:pStyle w:val="Heading1"/>
      </w:pPr>
      <w:r>
        <w:t>2. Introduction</w:t>
      </w:r>
    </w:p>
    <w:p>
      <w:r>
        <w:t>Task management is a common software requirement. This project implements a basic To-Do List in Java to provide a practical application of programming concepts learned during the internship. The application stores tasks during program execution and provides straightforward operations for managing them.</w:t>
      </w:r>
    </w:p>
    <w:p>
      <w:pPr>
        <w:pStyle w:val="Heading1"/>
      </w:pPr>
      <w:r>
        <w:t>3. Objectives</w:t>
      </w:r>
    </w:p>
    <w:p>
      <w:pPr>
        <w:pStyle w:val="ListBullet"/>
      </w:pPr>
      <w:r>
        <w:t>Understand the fundamentals of Java programming.</w:t>
      </w:r>
    </w:p>
    <w:p>
      <w:pPr>
        <w:pStyle w:val="ListBullet"/>
      </w:pPr>
      <w:r>
        <w:t>Apply object-oriented programming concepts using classes and objects.</w:t>
      </w:r>
    </w:p>
    <w:p>
      <w:pPr>
        <w:pStyle w:val="ListBullet"/>
      </w:pPr>
      <w:r>
        <w:t>Work with Java collections, particularly ArrayList.</w:t>
      </w:r>
    </w:p>
    <w:p>
      <w:pPr>
        <w:pStyle w:val="ListBullet"/>
      </w:pPr>
      <w:r>
        <w:t>Implement a menu-driven user interface using Scanner.</w:t>
      </w:r>
    </w:p>
    <w:p>
      <w:pPr>
        <w:pStyle w:val="ListBullet"/>
      </w:pPr>
      <w:r>
        <w:t>Practice loops, conditional statements, methods, and input validation.</w:t>
      </w:r>
    </w:p>
    <w:p>
      <w:pPr>
        <w:pStyle w:val="ListBullet"/>
      </w:pPr>
      <w:r>
        <w:t>Develop and test a complete small-scale Java application.</w:t>
      </w:r>
    </w:p>
    <w:p>
      <w:pPr>
        <w:pStyle w:val="ListBullet"/>
      </w:pPr>
      <w:r>
        <w:t>Prepare source code and documentation suitable for GitHub submission.</w:t>
      </w:r>
    </w:p>
    <w:p>
      <w:pPr>
        <w:pStyle w:val="Heading1"/>
      </w:pPr>
      <w:r>
        <w:t>4. Technologies and Tools</w:t>
      </w:r>
    </w:p>
    <w:p>
      <w:pPr>
        <w:pStyle w:val="ListBullet"/>
      </w:pPr>
      <w:r>
        <w:t>Programming Language: Java</w:t>
      </w:r>
    </w:p>
    <w:p>
      <w:pPr>
        <w:pStyle w:val="ListBullet"/>
      </w:pPr>
      <w:r>
        <w:t>Java concepts: OOP, classes, objects, methods, ArrayList, loops and conditionals</w:t>
      </w:r>
    </w:p>
    <w:p>
      <w:pPr>
        <w:pStyle w:val="ListBullet"/>
      </w:pPr>
      <w:r>
        <w:t>Input handling: java.util.Scanner</w:t>
      </w:r>
    </w:p>
    <w:p>
      <w:pPr>
        <w:pStyle w:val="ListBullet"/>
      </w:pPr>
      <w:r>
        <w:t>Development environment: Java-compatible IDE or Terminal</w:t>
      </w:r>
    </w:p>
    <w:p>
      <w:pPr>
        <w:pStyle w:val="ListBullet"/>
      </w:pPr>
      <w:r>
        <w:t>Version control: Git/GitHub</w:t>
      </w:r>
    </w:p>
    <w:p>
      <w:pPr>
        <w:pStyle w:val="Heading1"/>
      </w:pPr>
      <w:r>
        <w:t>5. Project Features</w:t>
      </w:r>
    </w:p>
    <w:p>
      <w:pPr>
        <w:pStyle w:val="ListBullet"/>
      </w:pPr>
      <w:r>
        <w:t>Add Task - creates a task with a unique ID.</w:t>
      </w:r>
    </w:p>
    <w:p>
      <w:pPr>
        <w:pStyle w:val="ListBullet"/>
      </w:pPr>
      <w:r>
        <w:t>View Tasks - displays all stored tasks and their current status.</w:t>
      </w:r>
    </w:p>
    <w:p>
      <w:pPr>
        <w:pStyle w:val="ListBullet"/>
      </w:pPr>
      <w:r>
        <w:t>Mark Task as Completed - changes a selected task from Pending to Completed.</w:t>
      </w:r>
    </w:p>
    <w:p>
      <w:pPr>
        <w:pStyle w:val="ListBullet"/>
      </w:pPr>
      <w:r>
        <w:t>Delete Task - removes a selected task by ID.</w:t>
      </w:r>
    </w:p>
    <w:p>
      <w:pPr>
        <w:pStyle w:val="ListBullet"/>
      </w:pPr>
      <w:r>
        <w:t>Exit - closes the application safely.</w:t>
      </w:r>
    </w:p>
    <w:p>
      <w:pPr>
        <w:pStyle w:val="ListBullet"/>
      </w:pPr>
      <w:r>
        <w:t>Validation - prevents empty task titles and handles invalid menu input.</w:t>
      </w:r>
    </w:p>
    <w:p>
      <w:pPr>
        <w:pStyle w:val="Heading1"/>
      </w:pPr>
      <w:r>
        <w:t>6. Project Design</w:t>
      </w:r>
    </w:p>
    <w:p>
      <w:r>
        <w:t>The project uses two classes. The Task class represents an individual task and contains an ID, title, and completion status. The ToDoList class contains the main program logic, stores tasks in an ArrayList, displays the menu, accepts user input, and performs task operations.</w:t>
      </w:r>
    </w:p>
    <w:p>
      <w:pPr>
        <w:pStyle w:val="Heading1"/>
      </w:pPr>
      <w:r>
        <w:t>7. Weekly Progress</w:t>
      </w:r>
    </w:p>
    <w:p>
      <w:pPr>
        <w:pStyle w:val="Heading2"/>
      </w:pPr>
      <w:r>
        <w:t>Week 1 - Java Fundamentals</w:t>
      </w:r>
    </w:p>
    <w:p>
      <w:r>
        <w:t>Focused on Java fundamentals, program structure, variables, data types, operators, conditional statements, loops, methods, and basic console input/output. The project idea and basic task structure were planned.</w:t>
      </w:r>
    </w:p>
    <w:p>
      <w:pPr>
        <w:pStyle w:val="Heading2"/>
      </w:pPr>
      <w:r>
        <w:t>Week 2 - Object-Oriented Programming</w:t>
      </w:r>
    </w:p>
    <w:p>
      <w:r>
        <w:t>Worked with classes and objects and designed the Task class. Encapsulation and methods were used to represent task data and task operations.</w:t>
      </w:r>
    </w:p>
    <w:p>
      <w:pPr>
        <w:pStyle w:val="Heading2"/>
      </w:pPr>
      <w:r>
        <w:t>Week 3 - Collections and Application Logic</w:t>
      </w:r>
    </w:p>
    <w:p>
      <w:r>
        <w:t>Implemented ArrayList for storing multiple tasks and added the main menu, task creation, viewing, completion, and deletion functionality.</w:t>
      </w:r>
    </w:p>
    <w:p>
      <w:pPr>
        <w:pStyle w:val="Heading2"/>
      </w:pPr>
      <w:r>
        <w:t>Week 4 - Testing, Documentation and GitHub</w:t>
      </w:r>
    </w:p>
    <w:p>
      <w:r>
        <w:t>Tested the application using different inputs, improved validation and user messages, prepared the project documentation, and organized the source code for GitHub submission.</w:t>
      </w:r>
    </w:p>
    <w:p>
      <w:pPr>
        <w:pStyle w:val="Heading1"/>
      </w:pPr>
      <w:r>
        <w:t>8. Algorithm / Working</w:t>
      </w:r>
    </w:p>
    <w:p>
      <w:pPr>
        <w:pStyle w:val="ListBullet"/>
      </w:pPr>
      <w:r>
        <w:t>Start the program.</w:t>
      </w:r>
    </w:p>
    <w:p>
      <w:pPr>
        <w:pStyle w:val="ListBullet"/>
      </w:pPr>
      <w:r>
        <w:t>Display the main menu.</w:t>
      </w:r>
    </w:p>
    <w:p>
      <w:pPr>
        <w:pStyle w:val="ListBullet"/>
      </w:pPr>
      <w:r>
        <w:t>Read the user's choice.</w:t>
      </w:r>
    </w:p>
    <w:p>
      <w:pPr>
        <w:pStyle w:val="ListBullet"/>
      </w:pPr>
      <w:r>
        <w:t>If Add Task is selected, read the title and create a new Task object.</w:t>
      </w:r>
    </w:p>
    <w:p>
      <w:pPr>
        <w:pStyle w:val="ListBullet"/>
      </w:pPr>
      <w:r>
        <w:t>If View Tasks is selected, display all tasks and their status.</w:t>
      </w:r>
    </w:p>
    <w:p>
      <w:pPr>
        <w:pStyle w:val="ListBullet"/>
      </w:pPr>
      <w:r>
        <w:t>If Mark Completed is selected, find the matching ID and update its status.</w:t>
      </w:r>
    </w:p>
    <w:p>
      <w:pPr>
        <w:pStyle w:val="ListBullet"/>
      </w:pPr>
      <w:r>
        <w:t>If Delete Task is selected, remove the task with the selected ID.</w:t>
      </w:r>
    </w:p>
    <w:p>
      <w:pPr>
        <w:pStyle w:val="ListBullet"/>
      </w:pPr>
      <w:r>
        <w:t>Repeat the menu until Exit is selected.</w:t>
      </w:r>
    </w:p>
    <w:p>
      <w:pPr>
        <w:pStyle w:val="ListBullet"/>
      </w:pPr>
      <w:r>
        <w:t>Close the Scanner and terminate the program.</w:t>
      </w:r>
    </w:p>
    <w:p>
      <w:pPr>
        <w:pStyle w:val="Heading1"/>
      </w:pPr>
      <w:r>
        <w:t>9.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Result</w:t>
            </w:r>
          </w:p>
        </w:tc>
      </w:tr>
      <w:tr>
        <w:tc>
          <w:tcPr>
            <w:tcW w:type="dxa" w:w="3312"/>
          </w:tcPr>
          <w:p>
            <w:r>
              <w:t>Add a valid task</w:t>
            </w:r>
          </w:p>
        </w:tc>
        <w:tc>
          <w:tcPr>
            <w:tcW w:type="dxa" w:w="3312"/>
          </w:tcPr>
          <w:p>
            <w:r>
              <w:t>Task is added with a unique ID</w:t>
            </w:r>
          </w:p>
        </w:tc>
        <w:tc>
          <w:tcPr>
            <w:tcW w:type="dxa" w:w="3312"/>
          </w:tcPr>
          <w:p>
            <w:r>
              <w:t>Pass</w:t>
            </w:r>
          </w:p>
        </w:tc>
      </w:tr>
      <w:tr>
        <w:tc>
          <w:tcPr>
            <w:tcW w:type="dxa" w:w="3312"/>
          </w:tcPr>
          <w:p>
            <w:r>
              <w:t>View tasks</w:t>
            </w:r>
          </w:p>
        </w:tc>
        <w:tc>
          <w:tcPr>
            <w:tcW w:type="dxa" w:w="3312"/>
          </w:tcPr>
          <w:p>
            <w:r>
              <w:t>All stored tasks are displayed</w:t>
            </w:r>
          </w:p>
        </w:tc>
        <w:tc>
          <w:tcPr>
            <w:tcW w:type="dxa" w:w="3312"/>
          </w:tcPr>
          <w:p>
            <w:r>
              <w:t>Pass</w:t>
            </w:r>
          </w:p>
        </w:tc>
      </w:tr>
      <w:tr>
        <w:tc>
          <w:tcPr>
            <w:tcW w:type="dxa" w:w="3312"/>
          </w:tcPr>
          <w:p>
            <w:r>
              <w:t>Mark a valid task completed</w:t>
            </w:r>
          </w:p>
        </w:tc>
        <w:tc>
          <w:tcPr>
            <w:tcW w:type="dxa" w:w="3312"/>
          </w:tcPr>
          <w:p>
            <w:r>
              <w:t>Status changes to Completed</w:t>
            </w:r>
          </w:p>
        </w:tc>
        <w:tc>
          <w:tcPr>
            <w:tcW w:type="dxa" w:w="3312"/>
          </w:tcPr>
          <w:p>
            <w:r>
              <w:t>Pass</w:t>
            </w:r>
          </w:p>
        </w:tc>
      </w:tr>
      <w:tr>
        <w:tc>
          <w:tcPr>
            <w:tcW w:type="dxa" w:w="3312"/>
          </w:tcPr>
          <w:p>
            <w:r>
              <w:t>Delete a valid task</w:t>
            </w:r>
          </w:p>
        </w:tc>
        <w:tc>
          <w:tcPr>
            <w:tcW w:type="dxa" w:w="3312"/>
          </w:tcPr>
          <w:p>
            <w:r>
              <w:t>Selected task is removed</w:t>
            </w:r>
          </w:p>
        </w:tc>
        <w:tc>
          <w:tcPr>
            <w:tcW w:type="dxa" w:w="3312"/>
          </w:tcPr>
          <w:p>
            <w:r>
              <w:t>Pass</w:t>
            </w:r>
          </w:p>
        </w:tc>
      </w:tr>
      <w:tr>
        <w:tc>
          <w:tcPr>
            <w:tcW w:type="dxa" w:w="3312"/>
          </w:tcPr>
          <w:p>
            <w:r>
              <w:t>Enter empty task title</w:t>
            </w:r>
          </w:p>
        </w:tc>
        <w:tc>
          <w:tcPr>
            <w:tcW w:type="dxa" w:w="3312"/>
          </w:tcPr>
          <w:p>
            <w:r>
              <w:t>Application rejects empty title</w:t>
            </w:r>
          </w:p>
        </w:tc>
        <w:tc>
          <w:tcPr>
            <w:tcW w:type="dxa" w:w="3312"/>
          </w:tcPr>
          <w:p>
            <w:r>
              <w:t>Pass</w:t>
            </w:r>
          </w:p>
        </w:tc>
      </w:tr>
      <w:tr>
        <w:tc>
          <w:tcPr>
            <w:tcW w:type="dxa" w:w="3312"/>
          </w:tcPr>
          <w:p>
            <w:r>
              <w:t>Invalid menu choice</w:t>
            </w:r>
          </w:p>
        </w:tc>
        <w:tc>
          <w:tcPr>
            <w:tcW w:type="dxa" w:w="3312"/>
          </w:tcPr>
          <w:p>
            <w:r>
              <w:t>Application displays an error and continues</w:t>
            </w:r>
          </w:p>
        </w:tc>
        <w:tc>
          <w:tcPr>
            <w:tcW w:type="dxa" w:w="3312"/>
          </w:tcPr>
          <w:p>
            <w:r>
              <w:t>Pass</w:t>
            </w:r>
          </w:p>
        </w:tc>
      </w:tr>
    </w:tbl>
    <w:p>
      <w:pPr>
        <w:pStyle w:val="Heading1"/>
      </w:pPr>
      <w:r>
        <w:t>10. Sample Output</w:t>
      </w:r>
    </w:p>
    <w:p>
      <w:r>
        <w:t>===== JAVA TO-DO LIST APPLICATION =====</w:t>
        <w:br/>
        <w:t>1. Add Task</w:t>
        <w:br/>
        <w:t>2. View Tasks</w:t>
        <w:br/>
        <w:t>3. Mark Task as Completed</w:t>
        <w:br/>
        <w:t>4. Delete Task</w:t>
        <w:br/>
        <w:t>5. Exit</w:t>
        <w:br/>
        <w:t>Enter your choice: 1</w:t>
        <w:br/>
        <w:t>Enter task title: Complete Java project</w:t>
        <w:br/>
        <w:t>Task added successfully.</w:t>
        <w:br/>
        <w:br/>
        <w:t>----- TASKS -----</w:t>
        <w:br/>
        <w:t>1. Complete Java project [Pending]</w:t>
      </w:r>
    </w:p>
    <w:p>
      <w:pPr>
        <w:pStyle w:val="Heading1"/>
      </w:pPr>
      <w:r>
        <w:t>11. Learning Outcomes</w:t>
      </w:r>
    </w:p>
    <w:p>
      <w:pPr>
        <w:pStyle w:val="ListBullet"/>
      </w:pPr>
      <w:r>
        <w:t>Improved understanding of Java syntax and program structure.</w:t>
      </w:r>
    </w:p>
    <w:p>
      <w:pPr>
        <w:pStyle w:val="ListBullet"/>
      </w:pPr>
      <w:r>
        <w:t>Gained practical experience with object-oriented programming.</w:t>
      </w:r>
    </w:p>
    <w:p>
      <w:pPr>
        <w:pStyle w:val="ListBullet"/>
      </w:pPr>
      <w:r>
        <w:t>Learned to manage multiple objects using ArrayList.</w:t>
      </w:r>
    </w:p>
    <w:p>
      <w:pPr>
        <w:pStyle w:val="ListBullet"/>
      </w:pPr>
      <w:r>
        <w:t>Practiced input validation and menu-driven program design.</w:t>
      </w:r>
    </w:p>
    <w:p>
      <w:pPr>
        <w:pStyle w:val="ListBullet"/>
      </w:pPr>
      <w:r>
        <w:t>Gained experience testing and documenting a Java project.</w:t>
      </w:r>
    </w:p>
    <w:p>
      <w:pPr>
        <w:pStyle w:val="ListBullet"/>
      </w:pPr>
      <w:r>
        <w:t>Learned how to organize source code for Git/GitHub submission.</w:t>
      </w:r>
    </w:p>
    <w:p>
      <w:pPr>
        <w:pStyle w:val="Heading1"/>
      </w:pPr>
      <w:r>
        <w:t>12. Conclusion</w:t>
      </w:r>
    </w:p>
    <w:p>
      <w:r>
        <w:t>The Java To-Do List Application successfully demonstrates the practical use of fundamental and object-oriented Java concepts. It provides the essential operations required for basic task management while maintaining a simple and understandable console interface. The project provided hands-on experience in development, testing, documentation, and preparing a project for version-control submission.</w:t>
      </w:r>
    </w:p>
    <w:p>
      <w:pPr>
        <w:pStyle w:val="Heading1"/>
      </w:pPr>
      <w:r>
        <w:t>13. Future Enhancements</w:t>
      </w:r>
    </w:p>
    <w:p>
      <w:pPr>
        <w:pStyle w:val="ListBullet"/>
      </w:pPr>
      <w:r>
        <w:t>Add a graphical user interface using JavaFX or Swing.</w:t>
      </w:r>
    </w:p>
    <w:p>
      <w:pPr>
        <w:pStyle w:val="ListBullet"/>
      </w:pPr>
      <w:r>
        <w:t>Store tasks permanently using files or a database.</w:t>
      </w:r>
    </w:p>
    <w:p>
      <w:pPr>
        <w:pStyle w:val="ListBullet"/>
      </w:pPr>
      <w:r>
        <w:t>Add task priorities and due dates.</w:t>
      </w:r>
    </w:p>
    <w:p>
      <w:pPr>
        <w:pStyle w:val="ListBullet"/>
      </w:pPr>
      <w:r>
        <w:t>Add search and filtering functionality.</w:t>
      </w:r>
    </w:p>
    <w:p>
      <w:pPr>
        <w:pStyle w:val="ListBullet"/>
      </w:pPr>
      <w:r>
        <w:t>Add separate user accounts and authentication.</w:t>
      </w:r>
    </w:p>
    <w:p>
      <w:pPr>
        <w:pStyle w:val="Heading1"/>
      </w:pPr>
      <w:r>
        <w:t>14. Source Code</w:t>
      </w:r>
    </w:p>
    <w:p>
      <w:r>
        <w:t>The complete source code is included in the accompanying project folder under `src/ToDoList.java`. A README file provides compilation and execution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